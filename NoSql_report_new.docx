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2063750</wp:posOffset>
            </wp:positionH>
            <wp:positionV relativeFrom="page">
              <wp:posOffset>3251200</wp:posOffset>
            </wp:positionV>
            <wp:extent cx="3429000" cy="342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26"/>
          <w:u w:val="single"/>
        </w:rPr>
        <w:t>PROJECT BASED EXPERIMENTAL LEARNING</w:t>
      </w:r>
    </w:p>
    <w:p>
      <w:pPr>
        <w:autoSpaceDN w:val="0"/>
        <w:autoSpaceDE w:val="0"/>
        <w:widowControl/>
        <w:spacing w:line="230" w:lineRule="exact" w:before="536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i/>
          <w:color w:val="000000"/>
          <w:sz w:val="24"/>
        </w:rPr>
        <w:t>COURSE- DATABASE MANAGEMENT SYSTEM (NoSQL / MongoDB)</w:t>
      </w:r>
    </w:p>
    <w:p>
      <w:pPr>
        <w:autoSpaceDN w:val="0"/>
        <w:autoSpaceDE w:val="0"/>
        <w:widowControl/>
        <w:spacing w:line="184" w:lineRule="exact" w:before="17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i/>
          <w:color w:val="000000"/>
          <w:sz w:val="24"/>
        </w:rPr>
        <w:t>PROJECT REPORT</w:t>
      </w:r>
    </w:p>
    <w:p>
      <w:pPr>
        <w:autoSpaceDN w:val="0"/>
        <w:autoSpaceDE w:val="0"/>
        <w:widowControl/>
        <w:spacing w:line="184" w:lineRule="exact" w:before="216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i/>
          <w:color w:val="000000"/>
          <w:sz w:val="24"/>
        </w:rPr>
        <w:t>TOPIC- MONGODB STUDENT DATABASE OPERATIONS</w:t>
      </w:r>
    </w:p>
    <w:p>
      <w:pPr>
        <w:autoSpaceDN w:val="0"/>
        <w:autoSpaceDE w:val="0"/>
        <w:widowControl/>
        <w:spacing w:line="230" w:lineRule="exact" w:before="8096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24"/>
        </w:rPr>
        <w:t>SUBMITTED TO- MR. Harendra Singh Rajpoot</w:t>
      </w:r>
    </w:p>
    <w:p>
      <w:pPr>
        <w:autoSpaceDN w:val="0"/>
        <w:autoSpaceDE w:val="0"/>
        <w:widowControl/>
        <w:spacing w:line="232" w:lineRule="exact" w:before="17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24"/>
        </w:rPr>
        <w:t>Submitted by- Taha Qadri</w:t>
      </w:r>
    </w:p>
    <w:p>
      <w:pPr>
        <w:autoSpaceDN w:val="0"/>
        <w:autoSpaceDE w:val="0"/>
        <w:widowControl/>
        <w:spacing w:line="184" w:lineRule="exact" w:before="168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24"/>
        </w:rPr>
        <w:t>BCADS27</w:t>
      </w:r>
    </w:p>
    <w:p>
      <w:pPr>
        <w:autoSpaceDN w:val="0"/>
        <w:autoSpaceDE w:val="0"/>
        <w:widowControl/>
        <w:spacing w:line="180" w:lineRule="exact" w:before="22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24"/>
        </w:rPr>
        <w:t>Roll no. - 1250258472</w:t>
      </w:r>
    </w:p>
    <w:p>
      <w:pPr>
        <w:autoSpaceDN w:val="0"/>
        <w:autoSpaceDE w:val="0"/>
        <w:widowControl/>
        <w:spacing w:line="180" w:lineRule="exact" w:before="22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24"/>
        </w:rPr>
        <w:t>3rd semester</w:t>
      </w:r>
    </w:p>
    <w:p>
      <w:pPr>
        <w:autoSpaceDN w:val="0"/>
        <w:autoSpaceDE w:val="0"/>
        <w:widowControl/>
        <w:spacing w:line="228" w:lineRule="exact" w:before="22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24"/>
        </w:rPr>
        <w:t>Babu Banarasi Das University</w:t>
      </w:r>
    </w:p>
    <w:p>
      <w:pPr>
        <w:autoSpaceDN w:val="0"/>
        <w:autoSpaceDE w:val="0"/>
        <w:widowControl/>
        <w:spacing w:line="216" w:lineRule="exact" w:before="172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24"/>
        </w:rPr>
        <w:t>Lucknow, U.P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ACKNOWLEDGMENT</w:t>
      </w:r>
    </w:p>
    <w:p>
      <w:pPr>
        <w:autoSpaceDN w:val="0"/>
        <w:autoSpaceDE w:val="0"/>
        <w:widowControl/>
        <w:spacing w:line="320" w:lineRule="exact" w:before="220" w:after="0"/>
        <w:ind w:left="1128" w:right="1128" w:firstLine="0"/>
        <w:jc w:val="both"/>
      </w:pPr>
      <w:r>
        <w:rPr>
          <w:spacing w:val="-10"/>
          <w:rFonts w:ascii="Helvetica" w:hAnsi="Helvetica" w:eastAsia="Helvetica"/>
          <w:color w:val="000000"/>
          <w:sz w:val="22"/>
        </w:rPr>
        <w:t xml:space="preserve">I would like to express my special thanks of gratitude to my mentor Mr. Harendra Singh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Rajpoot, who gave me the golden opportunity to do this wonderful project on MongoDB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Student Database Operations. My mentor helped me a lot in completing this project within the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given time frame, and I learned many new things about NoSQL databases from him. He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>converted his experience into our knowledge.</w:t>
      </w:r>
    </w:p>
    <w:p>
      <w:pPr>
        <w:autoSpaceDN w:val="0"/>
        <w:autoSpaceDE w:val="0"/>
        <w:widowControl/>
        <w:spacing w:line="320" w:lineRule="exact" w:before="160" w:after="0"/>
        <w:ind w:left="1128" w:right="1008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 xml:space="preserve">Secondly, I want to show my gratitude to IBM, which provided me this project-based learning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>experience; it helped me to achieve my goals more efficiently.</w:t>
      </w:r>
    </w:p>
    <w:p>
      <w:pPr>
        <w:autoSpaceDN w:val="0"/>
        <w:autoSpaceDE w:val="0"/>
        <w:widowControl/>
        <w:spacing w:line="242" w:lineRule="exact" w:before="29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Abstract</w:t>
      </w:r>
    </w:p>
    <w:p>
      <w:pPr>
        <w:autoSpaceDN w:val="0"/>
        <w:autoSpaceDE w:val="0"/>
        <w:widowControl/>
        <w:spacing w:line="320" w:lineRule="exact" w:before="220" w:after="0"/>
        <w:ind w:left="1128" w:right="1128" w:firstLine="0"/>
        <w:jc w:val="both"/>
      </w:pPr>
      <w:r>
        <w:rPr>
          <w:spacing w:val="-10"/>
          <w:rFonts w:ascii="Helvetica" w:hAnsi="Helvetica" w:eastAsia="Helvetica"/>
          <w:color w:val="000000"/>
          <w:sz w:val="22"/>
        </w:rPr>
        <w:t xml:space="preserve">This report presents a MongoDB-based Student Database Management project that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demonstrates the core Create, Read, Update and Delete (CRUD) operations of a NoSQL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document database. A "students" collection is used to store student records containing roll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number, name, age, department and marks. The project implements single and bulk insertion,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conditional updates, single and bulk deletion, and a wide range of query operations using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MongoDB comparison and logical operators such as $gt, $lt, $eq, $gte, $ne, $and, $or and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>$not. The implementation demonstrates how MongoDB can be used to efficiently manage,</w:t>
      </w:r>
    </w:p>
    <w:p>
      <w:pPr>
        <w:autoSpaceDN w:val="0"/>
        <w:autoSpaceDE w:val="0"/>
        <w:widowControl/>
        <w:spacing w:line="166" w:lineRule="exact" w:before="11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filter and retrieve structured student data.</w:t>
      </w:r>
    </w:p>
    <w:p>
      <w:pPr>
        <w:autoSpaceDN w:val="0"/>
        <w:autoSpaceDE w:val="0"/>
        <w:widowControl/>
        <w:spacing w:line="242" w:lineRule="exact" w:before="34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Introduction</w:t>
      </w:r>
    </w:p>
    <w:p>
      <w:pPr>
        <w:autoSpaceDN w:val="0"/>
        <w:autoSpaceDE w:val="0"/>
        <w:widowControl/>
        <w:spacing w:line="320" w:lineRule="exact" w:before="220" w:after="0"/>
        <w:ind w:left="1128" w:right="1128" w:firstLine="0"/>
        <w:jc w:val="both"/>
      </w:pPr>
      <w:r>
        <w:rPr>
          <w:spacing w:val="-10"/>
          <w:rFonts w:ascii="Helvetica" w:hAnsi="Helvetica" w:eastAsia="Helvetica"/>
          <w:color w:val="000000"/>
          <w:sz w:val="22"/>
        </w:rPr>
        <w:t xml:space="preserve">MongoDB is a popular NoSQL, document-oriented database that stores data as flexible,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JSON-like documents rather than in rigid rows and columns. This makes it well suited for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applications where the data structure may evolve over time, such as academic record-keeping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systems. This project focuses on building and querying a "students" collection that stores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academic details of 49 students across the DS, AI, BCA and CS departments, and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>demonstrates the standard database operations - insertion, updation, deletion and querying -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>that form the backbone of any real-world database-driven application.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Methodology</w:t>
      </w:r>
    </w:p>
    <w:p>
      <w:pPr>
        <w:autoSpaceDN w:val="0"/>
        <w:autoSpaceDE w:val="0"/>
        <w:widowControl/>
        <w:spacing w:line="208" w:lineRule="exact" w:before="27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The project was carried out step by step inside the MongoDB shell (mongosh), with every</w:t>
      </w:r>
    </w:p>
    <w:p>
      <w:pPr>
        <w:autoSpaceDN w:val="0"/>
        <w:autoSpaceDE w:val="0"/>
        <w:widowControl/>
        <w:spacing w:line="210" w:lineRule="exact" w:before="11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operation executed against a single collection named "students" in a database created for this</w:t>
      </w:r>
    </w:p>
    <w:p>
      <w:pPr>
        <w:autoSpaceDN w:val="0"/>
        <w:autoSpaceDE w:val="0"/>
        <w:widowControl/>
        <w:spacing w:line="208" w:lineRule="exact" w:before="112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purpose. The complete methodology, along with the exact code executed and the output</w:t>
      </w:r>
    </w:p>
    <w:p>
      <w:pPr>
        <w:autoSpaceDN w:val="0"/>
        <w:autoSpaceDE w:val="0"/>
        <w:widowControl/>
        <w:spacing w:line="208" w:lineRule="exact" w:before="11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produced by MongoDB at each step, is given below.</w:t>
      </w:r>
    </w:p>
    <w:p>
      <w:pPr>
        <w:autoSpaceDN w:val="0"/>
        <w:autoSpaceDE w:val="0"/>
        <w:widowControl/>
        <w:spacing w:line="192" w:lineRule="exact" w:before="316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5"/>
        </w:rPr>
        <w:t>1. Insert One</w:t>
      </w:r>
    </w:p>
    <w:p>
      <w:pPr>
        <w:autoSpaceDN w:val="0"/>
        <w:autoSpaceDE w:val="0"/>
        <w:widowControl/>
        <w:spacing w:line="208" w:lineRule="exact" w:before="20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Inserts a single student document into the students collection.</w:t>
      </w:r>
    </w:p>
    <w:p>
      <w:pPr>
        <w:autoSpaceDN w:val="0"/>
        <w:autoSpaceDE w:val="0"/>
        <w:widowControl/>
        <w:spacing w:line="168" w:lineRule="exact" w:before="26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34" w:lineRule="exact" w:before="184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db.students.insertOne({</w:t>
      </w:r>
    </w:p>
    <w:p>
      <w:pPr>
        <w:autoSpaceDN w:val="0"/>
        <w:autoSpaceDE w:val="0"/>
        <w:widowControl/>
        <w:spacing w:line="138" w:lineRule="exact" w:before="96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rollNo: 202,</w:t>
      </w:r>
    </w:p>
    <w:p>
      <w:pPr>
        <w:autoSpaceDN w:val="0"/>
        <w:autoSpaceDE w:val="0"/>
        <w:widowControl/>
        <w:spacing w:line="134" w:lineRule="exact" w:before="96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name: "Rohan",</w:t>
      </w:r>
    </w:p>
    <w:p>
      <w:pPr>
        <w:autoSpaceDN w:val="0"/>
        <w:autoSpaceDE w:val="0"/>
        <w:widowControl/>
        <w:spacing w:line="228" w:lineRule="exact" w:before="10" w:after="0"/>
        <w:ind w:left="1356" w:right="8208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age: 19,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department: "DS",</w:t>
      </w:r>
    </w:p>
    <w:p>
      <w:pPr>
        <w:autoSpaceDN w:val="0"/>
        <w:autoSpaceDE w:val="0"/>
        <w:widowControl/>
        <w:spacing w:line="114" w:lineRule="exact" w:before="86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marks: 76</w:t>
      </w:r>
    </w:p>
    <w:p>
      <w:pPr>
        <w:autoSpaceDN w:val="0"/>
        <w:autoSpaceDE w:val="0"/>
        <w:widowControl/>
        <w:spacing w:line="130" w:lineRule="exact" w:before="120" w:after="0"/>
        <w:ind w:left="112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})</w:t>
      </w:r>
    </w:p>
    <w:p>
      <w:pPr>
        <w:autoSpaceDN w:val="0"/>
        <w:autoSpaceDE w:val="0"/>
        <w:widowControl/>
        <w:spacing w:line="236" w:lineRule="exact" w:before="296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5"/>
        </w:rPr>
        <w:t>2. Insert Many</w:t>
      </w:r>
    </w:p>
    <w:p>
      <w:pPr>
        <w:autoSpaceDN w:val="0"/>
        <w:autoSpaceDE w:val="0"/>
        <w:widowControl/>
        <w:spacing w:line="208" w:lineRule="exact" w:before="156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Inserts multiple student documents (roll numbers 203 to 250) into the collection at the same</w:t>
      </w:r>
    </w:p>
    <w:p>
      <w:pPr>
        <w:autoSpaceDN w:val="0"/>
        <w:autoSpaceDE w:val="0"/>
        <w:widowControl/>
        <w:spacing w:line="164" w:lineRule="exact" w:before="11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168" w:lineRule="exact" w:before="31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92" w:lineRule="exact" w:before="104" w:after="0"/>
        <w:ind w:left="1338" w:right="3600" w:hanging="90"/>
        <w:jc w:val="left"/>
      </w:pP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db.students.insertMany([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203, name: "Meera", age: 21, department: "AI", marks: 91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204, name: "Kunal", age: 20, department: "BCA", marks: 68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205, name: "Aisha", age: 22, department: "CS", marks: 87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206, name: "Dev", age: 19, department: "DS", marks: 79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207, name: "Naina", age: 20, department: "AI", marks: 94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208, name: "Arnav", age: 21, department: "BCA", marks: 72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209, name: "Sara", age: 20, department: "CS", marks: 89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210, name: "Kabir", age: 19, department: "DS", marks: 65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211, name: "Ishita", age: 22, department: "AI", marks: 96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212, name: "Vivek", age: 20, department: "BCA", marks: 81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213, name: "Zoya", age: 21, department: "CS", marks: 74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214, name: "Harsh", age: 19, department: "DS", marks: 88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215, name: "Ritika", age: 20, department: "AI", marks: 83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216, name: "Adil", age: 22, department: "BCA", marks: 70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217, name: "Kavya", age: 21, department: "CS", marks: 92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218, name: "Naman", age: 20, department: "DS", marks: 77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219, name: "Alisha", age: 19, department: "AI", marks: 85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220, name: "Sahil", age: 21, department: "BCA", marks: 69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221, name: "Mansi", age: 20, department: "CS", marks: 90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222, name: "Yash", age: 22, department: "DS", marks: 73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223, name: "Hina", age: 19, department: "AI", marks: 97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224, name: "Aarav", age: 20, department: "BCA", marks: 80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225, name: "Sana", age: 21, department: "CS", marks: 86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226, name: "Mohit", age: 20, department: "DS", marks: 71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227, name: "Diya", age: 19, department: "AI", marks: 93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228, name: "Rajat", age: 22, department: "BCA", marks: 67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229, name: "Anaya", age: 20, department: "CS", marks: 84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230, name: "Faizan", age: 21, department: "DS", marks: 78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231, name: "Pihu", age: 19, department: "AI", marks: 90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232, name: "Abhay", age: 20, department: "BCA", marks: 75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233, name: "Ira", age: 21, department: "CS", marks: 95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234, name: "Manav", age: 22, department: "DS", marks: 66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235, name: "Zara", age: 19, department: "AI", marks: 82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236, name: "Tushar", age: 20, department: "BCA", marks: 79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237, name: "Anvi", age: 21, department: "CS", marks: 91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238, name: "Sameer", age: 20, department: "DS", marks: 70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239, name: "Myra", age: 19, department: "AI", marks: 87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240, name: "Aman", age: 22, department: "BCA", marks: 64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>{ rollNo: 241, name: "Neha", age: 20, department: "CS", marks: 88 },</w:t>
      </w:r>
    </w:p>
    <w:p>
      <w:pPr>
        <w:sectPr>
          <w:pgSz w:w="11906" w:h="16838"/>
          <w:pgMar w:top="240" w:right="240" w:bottom="1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2" w:after="0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338" w:right="3600" w:firstLine="0"/>
        <w:jc w:val="left"/>
      </w:pP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242, name: "Rishi", age: 21, department: "DS", marks: 76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243, name: "Ishaan", age: 19, department: "AI", marks: 98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244, name: "Palak", age: 20, department: "BCA", marks: 83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245, name: "Rehan", age: 22, department: "CS", marks: 72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246, name: "Tanya", age: 21, department: "DS", marks: 89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247, name: "Arman", age: 20, department: "AI", marks: 81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248, name: "Simran", age: 19, department: "BCA", marks: 74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 xml:space="preserve">{ rollNo: 249, name: "Kartik", age: 21, department: "CS", marks: 93 }, </w:t>
      </w:r>
      <w:r>
        <w:br/>
      </w: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>{ rollNo: 250, name: "Aditi", age: 20, department: "DS", marks: 86 }</w:t>
      </w:r>
    </w:p>
    <w:p>
      <w:pPr>
        <w:autoSpaceDN w:val="0"/>
        <w:autoSpaceDE w:val="0"/>
        <w:widowControl/>
        <w:spacing w:line="110" w:lineRule="exact" w:before="72" w:after="0"/>
        <w:ind w:left="1248" w:right="0" w:firstLine="0"/>
        <w:jc w:val="left"/>
      </w:pPr>
      <w:r>
        <w:rPr>
          <w:spacing w:val="-10"/>
          <w:w w:val="101.33333206176758"/>
          <w:rFonts w:ascii="Courier" w:hAnsi="Courier" w:eastAsia="Courier"/>
          <w:color w:val="000000"/>
          <w:sz w:val="15"/>
        </w:rPr>
        <w:t>])</w:t>
      </w:r>
    </w:p>
    <w:p>
      <w:pPr>
        <w:autoSpaceDN w:val="0"/>
        <w:autoSpaceDE w:val="0"/>
        <w:widowControl/>
        <w:spacing w:line="240" w:lineRule="exact" w:before="286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5"/>
        </w:rPr>
        <w:t>3. Update One</w:t>
      </w:r>
    </w:p>
    <w:p>
      <w:pPr>
        <w:autoSpaceDN w:val="0"/>
        <w:autoSpaceDE w:val="0"/>
        <w:widowControl/>
        <w:spacing w:line="210" w:lineRule="exact" w:before="154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Updates the first document that matches the given condition - here, the marks of roll number</w:t>
      </w:r>
    </w:p>
    <w:p>
      <w:pPr>
        <w:autoSpaceDN w:val="0"/>
        <w:autoSpaceDE w:val="0"/>
        <w:widowControl/>
        <w:spacing w:line="210" w:lineRule="exact" w:before="11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202 are updated from 76 to 80.</w:t>
      </w:r>
    </w:p>
    <w:p>
      <w:pPr>
        <w:autoSpaceDN w:val="0"/>
        <w:autoSpaceDE w:val="0"/>
        <w:widowControl/>
        <w:spacing w:line="168" w:lineRule="exact" w:before="26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224" w:lineRule="exact" w:before="104" w:after="0"/>
        <w:ind w:left="1356" w:right="7488" w:hanging="108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db.students.updateOne(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 xml:space="preserve">{ rollNo: 202 },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{ $set: { marks: 80 } }</w:t>
      </w:r>
    </w:p>
    <w:p>
      <w:pPr>
        <w:autoSpaceDN w:val="0"/>
        <w:autoSpaceDE w:val="0"/>
        <w:widowControl/>
        <w:spacing w:line="130" w:lineRule="exact" w:before="10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)</w:t>
      </w:r>
    </w:p>
    <w:p>
      <w:pPr>
        <w:autoSpaceDN w:val="0"/>
        <w:autoSpaceDE w:val="0"/>
        <w:widowControl/>
        <w:spacing w:line="212" w:lineRule="exact" w:before="28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30" w:lineRule="exact" w:before="144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{</w:t>
      </w:r>
    </w:p>
    <w:p>
      <w:pPr>
        <w:autoSpaceDN w:val="0"/>
        <w:autoSpaceDE w:val="0"/>
        <w:widowControl/>
        <w:spacing w:line="222" w:lineRule="exact" w:before="20" w:after="0"/>
        <w:ind w:left="1356" w:right="792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acknowledged: true,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matchedCount: 1,</w:t>
      </w:r>
    </w:p>
    <w:p>
      <w:pPr>
        <w:autoSpaceDN w:val="0"/>
        <w:autoSpaceDE w:val="0"/>
        <w:widowControl/>
        <w:spacing w:line="114" w:lineRule="exact" w:before="92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modifiedCount: 1</w:t>
      </w:r>
    </w:p>
    <w:p>
      <w:pPr>
        <w:autoSpaceDN w:val="0"/>
        <w:autoSpaceDE w:val="0"/>
        <w:widowControl/>
        <w:spacing w:line="130" w:lineRule="exact" w:before="12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36" w:lineRule="exact" w:before="296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5"/>
        </w:rPr>
        <w:t>4. Update Many</w:t>
      </w:r>
    </w:p>
    <w:p>
      <w:pPr>
        <w:autoSpaceDN w:val="0"/>
        <w:autoSpaceDE w:val="0"/>
        <w:widowControl/>
        <w:spacing w:line="212" w:lineRule="exact" w:before="152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Updates all documents that match the given condition - here, every student in the DS</w:t>
      </w:r>
    </w:p>
    <w:p>
      <w:pPr>
        <w:autoSpaceDN w:val="0"/>
        <w:autoSpaceDE w:val="0"/>
        <w:widowControl/>
        <w:spacing w:line="210" w:lineRule="exact" w:before="11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department is given a new status field set to "Active".</w:t>
      </w:r>
    </w:p>
    <w:p>
      <w:pPr>
        <w:autoSpaceDN w:val="0"/>
        <w:autoSpaceDE w:val="0"/>
        <w:widowControl/>
        <w:spacing w:line="168" w:lineRule="exact" w:before="26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224" w:lineRule="exact" w:before="104" w:after="0"/>
        <w:ind w:left="1356" w:right="6768" w:hanging="108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db.students.updateMany(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 xml:space="preserve">{ department: "DS" },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{ $set: { status: "Active" } }</w:t>
      </w:r>
    </w:p>
    <w:p>
      <w:pPr>
        <w:autoSpaceDN w:val="0"/>
        <w:autoSpaceDE w:val="0"/>
        <w:widowControl/>
        <w:spacing w:line="130" w:lineRule="exact" w:before="10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)</w:t>
      </w:r>
    </w:p>
    <w:p>
      <w:pPr>
        <w:autoSpaceDN w:val="0"/>
        <w:autoSpaceDE w:val="0"/>
        <w:widowControl/>
        <w:spacing w:line="212" w:lineRule="exact" w:before="28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30" w:lineRule="exact" w:before="144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{</w:t>
      </w:r>
    </w:p>
    <w:p>
      <w:pPr>
        <w:autoSpaceDN w:val="0"/>
        <w:autoSpaceDE w:val="0"/>
        <w:widowControl/>
        <w:spacing w:line="222" w:lineRule="exact" w:before="20" w:after="0"/>
        <w:ind w:left="1356" w:right="792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acknowledged: true,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matchedCount: 13,</w:t>
      </w:r>
    </w:p>
    <w:p>
      <w:pPr>
        <w:autoSpaceDN w:val="0"/>
        <w:autoSpaceDE w:val="0"/>
        <w:widowControl/>
        <w:spacing w:line="114" w:lineRule="exact" w:before="92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modifiedCount: 13</w:t>
      </w:r>
    </w:p>
    <w:p>
      <w:pPr>
        <w:autoSpaceDN w:val="0"/>
        <w:autoSpaceDE w:val="0"/>
        <w:widowControl/>
        <w:spacing w:line="130" w:lineRule="exact" w:before="12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}</w:t>
      </w:r>
    </w:p>
    <w:p>
      <w:pPr>
        <w:autoSpaceDN w:val="0"/>
        <w:autoSpaceDE w:val="0"/>
        <w:widowControl/>
        <w:spacing w:line="192" w:lineRule="exact" w:before="29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5"/>
        </w:rPr>
        <w:t>5. Delete One</w:t>
      </w:r>
    </w:p>
    <w:p>
      <w:pPr>
        <w:autoSpaceDN w:val="0"/>
        <w:autoSpaceDE w:val="0"/>
        <w:widowControl/>
        <w:spacing w:line="210" w:lineRule="exact" w:before="202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Deletes the first document that matches the given condition - here, the record of roll number</w:t>
      </w:r>
    </w:p>
    <w:p>
      <w:pPr>
        <w:autoSpaceDN w:val="0"/>
        <w:autoSpaceDE w:val="0"/>
        <w:widowControl/>
        <w:spacing w:line="164" w:lineRule="exact" w:before="11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250 is removed.</w:t>
      </w:r>
    </w:p>
    <w:p>
      <w:pPr>
        <w:autoSpaceDN w:val="0"/>
        <w:autoSpaceDE w:val="0"/>
        <w:widowControl/>
        <w:spacing w:line="168" w:lineRule="exact" w:before="31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34" w:lineRule="exact" w:before="184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db.students.deleteOne({ rollNo: 250 })</w:t>
      </w:r>
    </w:p>
    <w:p>
      <w:pPr>
        <w:autoSpaceDN w:val="0"/>
        <w:autoSpaceDE w:val="0"/>
        <w:widowControl/>
        <w:spacing w:line="212" w:lineRule="exact" w:before="28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30" w:lineRule="exact" w:before="144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{</w:t>
      </w:r>
    </w:p>
    <w:p>
      <w:pPr>
        <w:autoSpaceDN w:val="0"/>
        <w:autoSpaceDE w:val="0"/>
        <w:widowControl/>
        <w:spacing w:line="142" w:lineRule="exact" w:before="100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acknowledged: true,</w:t>
      </w:r>
    </w:p>
    <w:p>
      <w:pPr>
        <w:autoSpaceDN w:val="0"/>
        <w:autoSpaceDE w:val="0"/>
        <w:widowControl/>
        <w:spacing w:line="112" w:lineRule="exact" w:before="86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deletedCount: 1</w:t>
      </w:r>
    </w:p>
    <w:p>
      <w:pPr>
        <w:autoSpaceDN w:val="0"/>
        <w:autoSpaceDE w:val="0"/>
        <w:widowControl/>
        <w:spacing w:line="130" w:lineRule="exact" w:before="12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}</w:t>
      </w:r>
    </w:p>
    <w:p>
      <w:pPr>
        <w:sectPr>
          <w:pgSz w:w="11906" w:h="16838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5"/>
        </w:rPr>
        <w:t>6. Delete Many</w:t>
      </w:r>
    </w:p>
    <w:p>
      <w:pPr>
        <w:autoSpaceDN w:val="0"/>
        <w:autoSpaceDE w:val="0"/>
        <w:widowControl/>
        <w:spacing w:line="208" w:lineRule="exact" w:before="156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Deletes all documents that match the given condition - here, every student with marks less</w:t>
      </w:r>
    </w:p>
    <w:p>
      <w:pPr>
        <w:autoSpaceDN w:val="0"/>
        <w:autoSpaceDE w:val="0"/>
        <w:widowControl/>
        <w:spacing w:line="164" w:lineRule="exact" w:before="11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than 40 is removed.</w:t>
      </w:r>
    </w:p>
    <w:p>
      <w:pPr>
        <w:autoSpaceDN w:val="0"/>
        <w:autoSpaceDE w:val="0"/>
        <w:widowControl/>
        <w:spacing w:line="168" w:lineRule="exact" w:before="31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50" w:lineRule="exact" w:before="178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db.students.deleteMany({ marks: { $lt: 40 } })</w:t>
      </w:r>
    </w:p>
    <w:p>
      <w:pPr>
        <w:autoSpaceDN w:val="0"/>
        <w:autoSpaceDE w:val="0"/>
        <w:widowControl/>
        <w:spacing w:line="212" w:lineRule="exact" w:before="27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30" w:lineRule="exact" w:before="144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{</w:t>
      </w:r>
    </w:p>
    <w:p>
      <w:pPr>
        <w:autoSpaceDN w:val="0"/>
        <w:autoSpaceDE w:val="0"/>
        <w:widowControl/>
        <w:spacing w:line="142" w:lineRule="exact" w:before="100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acknowledged: true,</w:t>
      </w:r>
    </w:p>
    <w:p>
      <w:pPr>
        <w:autoSpaceDN w:val="0"/>
        <w:autoSpaceDE w:val="0"/>
        <w:widowControl/>
        <w:spacing w:line="114" w:lineRule="exact" w:before="84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deletedCount: 0</w:t>
      </w:r>
    </w:p>
    <w:p>
      <w:pPr>
        <w:autoSpaceDN w:val="0"/>
        <w:autoSpaceDE w:val="0"/>
        <w:widowControl/>
        <w:spacing w:line="130" w:lineRule="exact" w:before="12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40" w:lineRule="exact" w:before="29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5"/>
        </w:rPr>
        <w:t>7. Query Operations</w:t>
      </w:r>
    </w:p>
    <w:p>
      <w:pPr>
        <w:autoSpaceDN w:val="0"/>
        <w:autoSpaceDE w:val="0"/>
        <w:widowControl/>
        <w:spacing w:line="210" w:lineRule="exact" w:before="154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2"/>
        </w:rPr>
        <w:t>A series of find() queries were run using MongoDB's comparison and logical operators to filter</w:t>
      </w:r>
    </w:p>
    <w:p>
      <w:pPr>
        <w:autoSpaceDN w:val="0"/>
        <w:autoSpaceDE w:val="0"/>
        <w:widowControl/>
        <w:spacing w:line="164" w:lineRule="exact" w:before="11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and retrieve student records.</w:t>
      </w:r>
    </w:p>
    <w:p>
      <w:pPr>
        <w:autoSpaceDN w:val="0"/>
        <w:autoSpaceDE w:val="0"/>
        <w:widowControl/>
        <w:spacing w:line="208" w:lineRule="exact" w:before="316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Marks greater than 80:</w:t>
      </w:r>
    </w:p>
    <w:p>
      <w:pPr>
        <w:autoSpaceDN w:val="0"/>
        <w:autoSpaceDE w:val="0"/>
        <w:widowControl/>
        <w:spacing w:line="168" w:lineRule="exact" w:before="22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52" w:lineRule="exact" w:before="178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db.students.find({ marks: { $gt: 80 } })</w:t>
      </w:r>
    </w:p>
    <w:p>
      <w:pPr>
        <w:autoSpaceDN w:val="0"/>
        <w:autoSpaceDE w:val="0"/>
        <w:widowControl/>
        <w:spacing w:line="212" w:lineRule="exact" w:before="27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14" w:lineRule="exact" w:before="14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203 Meera 21 AI 91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205 Aisha 22 CS 87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207 Naina 20 AI 94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209 Sara 20 CS 89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211 Ishita 22 AI 96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212 Vivek 20 BCA 81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214 Harsh 19 DS 88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215 Ritika 20 AI 83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217 Kavya 21 CS 92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219 Alisha 19 AI 85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221 Mansi 20 CS 90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223 Hina 19 AI 97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225 Sana 21 CS 86</w:t>
      </w:r>
    </w:p>
    <w:p>
      <w:pPr>
        <w:autoSpaceDN w:val="0"/>
        <w:autoSpaceDE w:val="0"/>
        <w:widowControl/>
        <w:spacing w:line="230" w:lineRule="exact" w:before="30" w:after="0"/>
        <w:ind w:left="1248" w:right="8208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227 Diya 19 AI 93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229 Anaya 20 CS 84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231 Pihu 19 AI 90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233 Ira 21 CS 95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235 Zara 19 AI 82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237 Anvi 21 CS 91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239 Myra 19 AI 87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241 Neha 20 CS 88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243 Ishaan 19 AI 98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244 Palak 20 BCA 83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246 Tanya 21 DS 89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247 Arman 20 AI 81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249 Kartik 21 CS 93</w:t>
      </w:r>
    </w:p>
    <w:p>
      <w:pPr>
        <w:autoSpaceDN w:val="0"/>
        <w:autoSpaceDE w:val="0"/>
        <w:widowControl/>
        <w:spacing w:line="164" w:lineRule="exact" w:before="30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Marks less than 80:</w:t>
      </w:r>
    </w:p>
    <w:p>
      <w:pPr>
        <w:autoSpaceDN w:val="0"/>
        <w:autoSpaceDE w:val="0"/>
        <w:widowControl/>
        <w:spacing w:line="168" w:lineRule="exact" w:before="27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40" w:lineRule="exact" w:before="178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db.students.find({ marks: { $lt: 80 } })</w:t>
      </w:r>
    </w:p>
    <w:p>
      <w:pPr>
        <w:autoSpaceDN w:val="0"/>
        <w:autoSpaceDE w:val="0"/>
        <w:widowControl/>
        <w:spacing w:line="212" w:lineRule="exact" w:before="28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14" w:lineRule="exact" w:before="14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204 Kunal 20 BCA 68</w:t>
      </w: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206 Dev 19 DS 79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208 Arnav 21 BCA 72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210 Kabir 19 DS 65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213 Zoya 21 CS 74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216 Adil 22 BCA 70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218 Naman 20 DS 77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220 Sahil 21 BCA 69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222 Yash 22 DS 73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226 Mohit 20 DS 71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228 Rajat 22 BCA 67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230 Faizan 21 DS 78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232 Abhay 20 BCA 75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234 Manav 22 DS 66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236 Tushar 20 BCA 79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238 Sameer 20 DS 70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240 Aman 22 BCA 64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242 Rishi 21 DS 76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245 Rehan 22 CS 72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248 Simran 19 BCA 74</w:t>
      </w:r>
    </w:p>
    <w:p>
      <w:pPr>
        <w:autoSpaceDN w:val="0"/>
        <w:autoSpaceDE w:val="0"/>
        <w:widowControl/>
        <w:spacing w:line="208" w:lineRule="exact" w:before="30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Marks equal to 85:</w:t>
      </w:r>
    </w:p>
    <w:p>
      <w:pPr>
        <w:autoSpaceDN w:val="0"/>
        <w:autoSpaceDE w:val="0"/>
        <w:widowControl/>
        <w:spacing w:line="168" w:lineRule="exact" w:before="22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50" w:lineRule="exact" w:before="178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db.students.find({ marks: { $eq: 85 } })</w:t>
      </w:r>
    </w:p>
    <w:p>
      <w:pPr>
        <w:autoSpaceDN w:val="0"/>
        <w:autoSpaceDE w:val="0"/>
        <w:widowControl/>
        <w:spacing w:line="212" w:lineRule="exact" w:before="27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14" w:lineRule="exact" w:before="14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219 Alisha 19 AI 85</w:t>
      </w:r>
    </w:p>
    <w:p>
      <w:pPr>
        <w:autoSpaceDN w:val="0"/>
        <w:autoSpaceDE w:val="0"/>
        <w:widowControl/>
        <w:spacing w:line="208" w:lineRule="exact" w:before="30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Marks greater than or equal to 80:</w:t>
      </w:r>
    </w:p>
    <w:p>
      <w:pPr>
        <w:autoSpaceDN w:val="0"/>
        <w:autoSpaceDE w:val="0"/>
        <w:widowControl/>
        <w:spacing w:line="168" w:lineRule="exact" w:before="22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52" w:lineRule="exact" w:before="178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db.students.find({ marks: { $gte: 80 } })</w:t>
      </w:r>
    </w:p>
    <w:p>
      <w:pPr>
        <w:autoSpaceDN w:val="0"/>
        <w:autoSpaceDE w:val="0"/>
        <w:widowControl/>
        <w:spacing w:line="212" w:lineRule="exact" w:before="27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14" w:lineRule="exact" w:before="14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202 Rohan 19 DS 80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203 Meera 21 AI 91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205 Aisha 22 CS 87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207 Naina 20 AI 94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209 Sara 20 CS 89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211 Ishita 22 AI 96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212 Vivek 20 BCA 81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214 Harsh 19 DS 88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215 Ritika 20 AI 83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217 Kavya 21 CS 92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219 Alisha 19 AI 85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221 Mansi 20 CS 90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223 Hina 19 AI 97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224 Aarav 20 BCA 80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225 Sana 21 CS 86</w:t>
      </w:r>
    </w:p>
    <w:p>
      <w:pPr>
        <w:autoSpaceDN w:val="0"/>
        <w:autoSpaceDE w:val="0"/>
        <w:widowControl/>
        <w:spacing w:line="230" w:lineRule="exact" w:before="30" w:after="0"/>
        <w:ind w:left="1248" w:right="8208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227 Diya 19 AI 93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229 Anaya 20 CS 84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231 Pihu 19 AI 90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233 Ira 21 CS 95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235 Zara 19 AI 82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237 Anvi 21 CS 91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239 Myra 19 AI 87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241 Neha 20 CS 88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243 Ishaan 19 AI 98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244 Palak 20 BCA 83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246 Tanya 21 DS 89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247 Arman 20 AI 81</w:t>
      </w:r>
    </w:p>
    <w:p>
      <w:pPr>
        <w:sectPr>
          <w:pgSz w:w="11906" w:h="16838"/>
          <w:pgMar w:top="240" w:right="240" w:bottom="1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249 Kartik 21 CS 93</w:t>
      </w:r>
    </w:p>
    <w:p>
      <w:pPr>
        <w:autoSpaceDN w:val="0"/>
        <w:autoSpaceDE w:val="0"/>
        <w:widowControl/>
        <w:spacing w:line="208" w:lineRule="exact" w:before="30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Marks not equal to 85:</w:t>
      </w:r>
    </w:p>
    <w:p>
      <w:pPr>
        <w:autoSpaceDN w:val="0"/>
        <w:autoSpaceDE w:val="0"/>
        <w:widowControl/>
        <w:spacing w:line="168" w:lineRule="exact" w:before="22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40" w:lineRule="exact" w:before="178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db.students.find({ marks: { $ne: 85 } })</w:t>
      </w:r>
    </w:p>
    <w:p>
      <w:pPr>
        <w:autoSpaceDN w:val="0"/>
        <w:autoSpaceDE w:val="0"/>
        <w:widowControl/>
        <w:spacing w:line="212" w:lineRule="exact" w:before="28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14" w:lineRule="exact" w:before="14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202 Rohan 19 DS 80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203 Meera 21 AI 91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204 Kunal 20 BCA 68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205 Aisha 22 CS 87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206 Dev 19 DS 79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207 Naina 20 AI 94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208 Arnav 21 BCA 72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209 Sara 20 CS 89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210 Kabir 19 DS 65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211 Ishita 22 AI 96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212 Vivek 20 BCA 81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213 Zoya 21 CS 74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214 Harsh 19 DS 88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215 Ritika 20 AI 83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216 Adil 22 BCA 70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217 Kavya 21 CS 92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218 Naman 20 DS 77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220 Sahil 21 BCA 69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221 Mansi 20 CS 90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222 Yash 22 DS 73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223 Hina 19 AI 97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224 Aarav 20 BCA 80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225 Sana 21 CS 86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226 Mohit 20 DS 71</w:t>
      </w:r>
    </w:p>
    <w:p>
      <w:pPr>
        <w:autoSpaceDN w:val="0"/>
        <w:autoSpaceDE w:val="0"/>
        <w:widowControl/>
        <w:spacing w:line="230" w:lineRule="exact" w:before="30" w:after="0"/>
        <w:ind w:left="1248" w:right="8064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227 Diya 19 AI 93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 xml:space="preserve">228 Rajat 22 BCA 67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229 Anaya 20 CS 84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230 Faizan 21 DS 78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231 Pihu 19 AI 90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232 Abhay 20 BCA 75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233 Ira 21 CS 95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234 Manav 22 DS 66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235 Zara 19 AI 82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236 Tushar 20 BCA 79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237 Anvi 21 CS 91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238 Sameer 20 DS 70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239 Myra 19 AI 87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240 Aman 22 BCA 64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241 Neha 20 CS 88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242 Rishi 21 DS 76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243 Ishaan 19 AI 98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244 Palak 20 BCA 83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245 Rehan 22 CS 72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246 Tanya 21 DS 89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247 Arman 20 AI 81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248 Simran 19 BCA 74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249 Kartik 21 CS 93</w:t>
      </w:r>
    </w:p>
    <w:p>
      <w:pPr>
        <w:autoSpaceDN w:val="0"/>
        <w:autoSpaceDE w:val="0"/>
        <w:widowControl/>
        <w:spacing w:line="208" w:lineRule="exact" w:before="30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Marks greater than 70 AND age less than 23:</w:t>
      </w:r>
    </w:p>
    <w:p>
      <w:pPr>
        <w:autoSpaceDN w:val="0"/>
        <w:autoSpaceDE w:val="0"/>
        <w:widowControl/>
        <w:spacing w:line="168" w:lineRule="exact" w:before="22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34" w:lineRule="exact" w:before="184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db.students.find({</w:t>
      </w:r>
    </w:p>
    <w:p>
      <w:pPr>
        <w:autoSpaceDN w:val="0"/>
        <w:autoSpaceDE w:val="0"/>
        <w:widowControl/>
        <w:spacing w:line="140" w:lineRule="exact" w:before="90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$and: [</w:t>
      </w:r>
    </w:p>
    <w:p>
      <w:pPr>
        <w:sectPr>
          <w:pgSz w:w="11906" w:h="16838"/>
          <w:pgMar w:top="240" w:right="240" w:bottom="13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356" w:right="7488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{ marks: { $gt: 70 } },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{ age: { $lt: 23 } }</w:t>
      </w:r>
    </w:p>
    <w:p>
      <w:pPr>
        <w:autoSpaceDN w:val="0"/>
        <w:autoSpaceDE w:val="0"/>
        <w:widowControl/>
        <w:spacing w:line="130" w:lineRule="exact" w:before="88" w:after="0"/>
        <w:ind w:left="1356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]</w:t>
      </w:r>
    </w:p>
    <w:p>
      <w:pPr>
        <w:autoSpaceDN w:val="0"/>
        <w:autoSpaceDE w:val="0"/>
        <w:widowControl/>
        <w:spacing w:line="130" w:lineRule="exact" w:before="10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})</w:t>
      </w:r>
    </w:p>
    <w:p>
      <w:pPr>
        <w:autoSpaceDN w:val="0"/>
        <w:autoSpaceDE w:val="0"/>
        <w:widowControl/>
        <w:spacing w:line="212" w:lineRule="exact" w:before="28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14" w:lineRule="exact" w:before="14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202 Rohan 19 DS 80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203 Meera 21 AI 91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205 Aisha 22 CS 87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206 Dev 19 DS 79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207 Naina 20 AI 94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208 Arnav 21 BCA 72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209 Sara 20 CS 89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211 Ishita 22 AI 96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212 Vivek 20 BCA 81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213 Zoya 21 CS 74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214 Harsh 19 DS 88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215 Ritika 20 AI 83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217 Kavya 21 CS 92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218 Naman 20 DS 77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219 Alisha 19 AI 85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221 Mansi 20 CS 90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222 Yash 22 DS 73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223 Hina 19 AI 97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224 Aarav 20 BCA 80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225 Sana 21 CS 86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226 Mohit 20 DS 71</w:t>
      </w:r>
    </w:p>
    <w:p>
      <w:pPr>
        <w:autoSpaceDN w:val="0"/>
        <w:autoSpaceDE w:val="0"/>
        <w:widowControl/>
        <w:spacing w:line="230" w:lineRule="exact" w:before="30" w:after="0"/>
        <w:ind w:left="1248" w:right="8208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227 Diya 19 AI 93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229 Anaya 20 CS 84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230 Faizan 21 DS 78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231 Pihu 19 AI 90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232 Abhay 20 BCA 75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233 Ira 21 CS 95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235 Zara 19 AI 82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236 Tushar 20 BCA 79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237 Anvi 21 CS 91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239 Myra 19 AI 87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241 Neha 20 CS 88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242 Rishi 21 DS 76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243 Ishaan 19 AI 98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244 Palak 20 BCA 83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245 Rehan 22 CS 72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246 Tanya 21 DS 89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247 Arman 20 AI 81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248 Simran 19 BCA 74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249 Kartik 21 CS 93</w:t>
      </w:r>
    </w:p>
    <w:p>
      <w:pPr>
        <w:autoSpaceDN w:val="0"/>
        <w:autoSpaceDE w:val="0"/>
        <w:widowControl/>
        <w:spacing w:line="212" w:lineRule="exact" w:before="30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Department is CS OR AI:</w:t>
      </w:r>
    </w:p>
    <w:p>
      <w:pPr>
        <w:autoSpaceDN w:val="0"/>
        <w:autoSpaceDE w:val="0"/>
        <w:widowControl/>
        <w:spacing w:line="168" w:lineRule="exact" w:before="22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34" w:lineRule="exact" w:before="184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db.students.find({</w:t>
      </w:r>
    </w:p>
    <w:p>
      <w:pPr>
        <w:autoSpaceDN w:val="0"/>
        <w:autoSpaceDE w:val="0"/>
        <w:widowControl/>
        <w:spacing w:line="230" w:lineRule="exact" w:before="0" w:after="0"/>
        <w:ind w:left="1356" w:right="7776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 xml:space="preserve">$or: [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 xml:space="preserve">{ department: "CS" },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 xml:space="preserve">{ department: "AI" } </w:t>
      </w:r>
      <w:r>
        <w:br/>
      </w:r>
      <w:r>
        <w:rPr>
          <w:spacing w:val="-10"/>
          <w:rFonts w:ascii="Courier" w:hAnsi="Courier" w:eastAsia="Courier"/>
          <w:color w:val="000000"/>
          <w:sz w:val="18"/>
        </w:rPr>
        <w:t>]</w:t>
      </w:r>
    </w:p>
    <w:p>
      <w:pPr>
        <w:autoSpaceDN w:val="0"/>
        <w:autoSpaceDE w:val="0"/>
        <w:widowControl/>
        <w:spacing w:line="130" w:lineRule="exact" w:before="10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})</w:t>
      </w:r>
    </w:p>
    <w:p>
      <w:pPr>
        <w:autoSpaceDN w:val="0"/>
        <w:autoSpaceDE w:val="0"/>
        <w:widowControl/>
        <w:spacing w:line="340" w:lineRule="exact" w:before="156" w:after="0"/>
        <w:ind w:left="1128" w:right="5904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 xml:space="preserve">Output: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>CS and AI department students are returned.</w:t>
      </w:r>
    </w:p>
    <w:p>
      <w:pPr>
        <w:autoSpaceDN w:val="0"/>
        <w:autoSpaceDE w:val="0"/>
        <w:widowControl/>
        <w:spacing w:line="168" w:lineRule="exact" w:before="26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CS:</w:t>
      </w:r>
    </w:p>
    <w:p>
      <w:pPr>
        <w:sectPr>
          <w:pgSz w:w="11906" w:h="16838"/>
          <w:pgMar w:top="240" w:right="240" w:bottom="1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2080" w:type="dxa"/>
        <w:gridCol w:w="1880" w:type="dxa"/>
        <w:gridCol w:w="1960" w:type="dxa"/>
        <w:gridCol w:w="3180" w:type="dxa"/>
      </w:tblGrid>
      <w:tr>
        <w:trPr>
          <w:trHeight w:hRule="exact" w:val="186"/>
        </w:trPr>
        <w:tc>
          <w:tcPr>
            <w:tcW w:type="dxa" w:w="2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480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205 Aisha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209 Sara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213 Zoya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540" w:right="0" w:firstLine="0"/>
              <w:jc w:val="lef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217 Kavya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2080" w:type="dxa"/>
        <w:gridCol w:w="1880" w:type="dxa"/>
        <w:gridCol w:w="2000" w:type="dxa"/>
        <w:gridCol w:w="3040" w:type="dxa"/>
      </w:tblGrid>
      <w:tr>
        <w:trPr>
          <w:trHeight w:hRule="exact" w:val="230"/>
        </w:trPr>
        <w:tc>
          <w:tcPr>
            <w:tcW w:type="dxa" w:w="2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4" w:after="0"/>
              <w:ind w:left="0" w:right="480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221 Mansi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4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225 Sana</w:t>
            </w:r>
          </w:p>
        </w:tc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4" w:after="0"/>
              <w:ind w:left="0" w:right="472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229 Anaya</w:t>
            </w:r>
          </w:p>
        </w:tc>
        <w:tc>
          <w:tcPr>
            <w:tcW w:type="dxa" w:w="3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4" w:after="0"/>
              <w:ind w:left="500" w:right="0" w:firstLine="0"/>
              <w:jc w:val="lef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233 Ira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2020" w:type="dxa"/>
        <w:gridCol w:w="1940" w:type="dxa"/>
        <w:gridCol w:w="2000" w:type="dxa"/>
        <w:gridCol w:w="3200" w:type="dxa"/>
      </w:tblGrid>
      <w:tr>
        <w:trPr>
          <w:trHeight w:hRule="exact" w:val="232"/>
        </w:trPr>
        <w:tc>
          <w:tcPr>
            <w:tcW w:type="dxa" w:w="2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0" w:right="528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237 Anvi</w:t>
            </w: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241 Neha</w:t>
            </w:r>
          </w:p>
        </w:tc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0" w:right="472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245 Rehan</w:t>
            </w:r>
          </w:p>
        </w:tc>
        <w:tc>
          <w:tcPr>
            <w:tcW w:type="dxa" w:w="3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500" w:right="0" w:firstLine="0"/>
              <w:jc w:val="lef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249 Kartik</w:t>
            </w:r>
          </w:p>
        </w:tc>
      </w:tr>
    </w:tbl>
    <w:p>
      <w:pPr>
        <w:autoSpaceDN w:val="0"/>
        <w:autoSpaceDE w:val="0"/>
        <w:widowControl/>
        <w:spacing w:line="160" w:lineRule="exact" w:before="248" w:after="128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AI: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2080" w:type="dxa"/>
        <w:gridCol w:w="1940" w:type="dxa"/>
        <w:gridCol w:w="2000" w:type="dxa"/>
        <w:gridCol w:w="3140" w:type="dxa"/>
      </w:tblGrid>
      <w:tr>
        <w:trPr>
          <w:trHeight w:hRule="exact" w:val="232"/>
        </w:trPr>
        <w:tc>
          <w:tcPr>
            <w:tcW w:type="dxa" w:w="2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0" w:after="0"/>
              <w:ind w:left="0" w:right="480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203 Meera</w:t>
            </w: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207 Naina</w:t>
            </w:r>
          </w:p>
        </w:tc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211 Ishita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0" w:after="0"/>
              <w:ind w:left="440" w:right="0" w:firstLine="0"/>
              <w:jc w:val="lef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215 Ritika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2140" w:type="dxa"/>
        <w:gridCol w:w="1820" w:type="dxa"/>
        <w:gridCol w:w="1960" w:type="dxa"/>
        <w:gridCol w:w="3140" w:type="dxa"/>
      </w:tblGrid>
      <w:tr>
        <w:trPr>
          <w:trHeight w:hRule="exact" w:val="244"/>
        </w:trPr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0" w:right="432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219 Alisha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432" w:right="0" w:firstLine="0"/>
              <w:jc w:val="lef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223 Hina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227 Diya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540" w:right="0" w:firstLine="0"/>
              <w:jc w:val="lef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231 Pihu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2020" w:type="dxa"/>
        <w:gridCol w:w="1940" w:type="dxa"/>
        <w:gridCol w:w="2060" w:type="dxa"/>
        <w:gridCol w:w="3080" w:type="dxa"/>
      </w:tblGrid>
      <w:tr>
        <w:trPr>
          <w:trHeight w:hRule="exact" w:val="262"/>
        </w:trPr>
        <w:tc>
          <w:tcPr>
            <w:tcW w:type="dxa" w:w="2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0" w:right="528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235 Zara</w:t>
            </w: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239 Myra</w:t>
            </w:r>
          </w:p>
        </w:tc>
        <w:tc>
          <w:tcPr>
            <w:tcW w:type="dxa" w:w="2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0" w:right="424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243 Ishaan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8" w:after="0"/>
              <w:ind w:left="440" w:right="0" w:firstLine="0"/>
              <w:jc w:val="left"/>
            </w:pPr>
            <w:r>
              <w:rPr>
                <w:spacing w:val="-10"/>
                <w:rFonts w:ascii="Courier" w:hAnsi="Courier" w:eastAsia="Courier"/>
                <w:color w:val="000000"/>
                <w:sz w:val="18"/>
              </w:rPr>
              <w:t>247 Arman</w:t>
            </w:r>
          </w:p>
        </w:tc>
      </w:tr>
    </w:tbl>
    <w:p>
      <w:pPr>
        <w:autoSpaceDN w:val="0"/>
        <w:autoSpaceDE w:val="0"/>
        <w:widowControl/>
        <w:spacing w:line="212" w:lineRule="exact" w:before="21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Marks NOT greater than 80:</w:t>
      </w:r>
    </w:p>
    <w:p>
      <w:pPr>
        <w:autoSpaceDN w:val="0"/>
        <w:autoSpaceDE w:val="0"/>
        <w:widowControl/>
        <w:spacing w:line="168" w:lineRule="exact" w:before="22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Code:</w:t>
      </w:r>
    </w:p>
    <w:p>
      <w:pPr>
        <w:autoSpaceDN w:val="0"/>
        <w:autoSpaceDE w:val="0"/>
        <w:widowControl/>
        <w:spacing w:line="152" w:lineRule="exact" w:before="178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db.students.find({ marks: { $not: { $gt: 80 } } })</w:t>
      </w:r>
    </w:p>
    <w:p>
      <w:pPr>
        <w:autoSpaceDN w:val="0"/>
        <w:autoSpaceDE w:val="0"/>
        <w:widowControl/>
        <w:spacing w:line="212" w:lineRule="exact" w:before="272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2"/>
        </w:rPr>
        <w:t>Output:</w:t>
      </w:r>
    </w:p>
    <w:p>
      <w:pPr>
        <w:autoSpaceDN w:val="0"/>
        <w:autoSpaceDE w:val="0"/>
        <w:widowControl/>
        <w:spacing w:line="114" w:lineRule="exact" w:before="140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202 Rohan 19 DS 80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204 Kunal 20 BCA 68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206 Dev 19 DS 79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208 Arnav 21 BCA 72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210 Kabir 19 DS 65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213 Zoya 21 CS 74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216 Adil 22 BCA 70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218 Naman 20 DS 77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220 Sahil 21 BCA 69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222 Yash 22 DS 73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224 Aarav 20 BCA 80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226 Mohit 20 DS 71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228 Rajat 22 BCA 67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230 Faizan 21 DS 78</w:t>
      </w:r>
    </w:p>
    <w:p>
      <w:pPr>
        <w:autoSpaceDN w:val="0"/>
        <w:autoSpaceDE w:val="0"/>
        <w:widowControl/>
        <w:spacing w:line="14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232 Abhay 20 BCA 75</w:t>
      </w:r>
    </w:p>
    <w:p>
      <w:pPr>
        <w:autoSpaceDN w:val="0"/>
        <w:autoSpaceDE w:val="0"/>
        <w:widowControl/>
        <w:spacing w:line="114" w:lineRule="exact" w:before="8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234 Manav 22 DS 66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236 Tushar 20 BCA 79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238 Sameer 20 DS 70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240 Aman 22 BCA 64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242 Rishi 21 DS 76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245 Rehan 22 CS 72</w:t>
      </w:r>
    </w:p>
    <w:p>
      <w:pPr>
        <w:autoSpaceDN w:val="0"/>
        <w:autoSpaceDE w:val="0"/>
        <w:widowControl/>
        <w:spacing w:line="114" w:lineRule="exact" w:before="116" w:after="0"/>
        <w:ind w:left="1248" w:right="0" w:firstLine="0"/>
        <w:jc w:val="left"/>
      </w:pPr>
      <w:r>
        <w:rPr>
          <w:spacing w:val="-10"/>
          <w:rFonts w:ascii="Courier" w:hAnsi="Courier" w:eastAsia="Courier"/>
          <w:color w:val="000000"/>
          <w:sz w:val="18"/>
        </w:rPr>
        <w:t>248 Simran 19 BCA 74</w:t>
      </w:r>
    </w:p>
    <w:p>
      <w:pPr>
        <w:autoSpaceDN w:val="0"/>
        <w:autoSpaceDE w:val="0"/>
        <w:widowControl/>
        <w:spacing w:line="240" w:lineRule="exact" w:before="312" w:after="9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5"/>
        </w:rPr>
        <w:t>8. MongoDB Operator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8" w:type="dxa"/>
      </w:tblPr>
      <w:tblGrid>
        <w:gridCol w:w="1700" w:type="dxa"/>
        <w:gridCol w:w="3685" w:type="dxa"/>
        <w:gridCol w:w="3684" w:type="dxa"/>
      </w:tblGrid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shd w:fill="dbe4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b/>
                <w:color w:val="000000"/>
                <w:sz w:val="20"/>
              </w:rPr>
              <w:t>Operator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shd w:fill="dbe4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b/>
                <w:color w:val="000000"/>
                <w:sz w:val="20"/>
              </w:rPr>
              <w:t>Meaning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shd w:fill="dbe4f0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b/>
                <w:color w:val="000000"/>
                <w:sz w:val="20"/>
              </w:rPr>
              <w:t>Example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$gt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6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Greater than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marks: { $gt: 80 }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$lt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Less than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marks: { $lt: 80 }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$eq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Equal to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marks: { $eq: 85 }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$gte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Greater than or equal to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marks: { $gte: 80 }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$ne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Not equal to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marks: { $ne: 85 }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$and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All conditions must be true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marks &gt; 70 AND age &lt; 23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$or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At least one condition must be true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6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CS OR AI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4.79998779296875" w:val="single" w:color="000000"/>
              <w:top w:sz="4.800048828125" w:val="single" w:color="000000"/>
              <w:right w:sz="4.7999877929687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$not</w:t>
            </w:r>
          </w:p>
        </w:tc>
        <w:tc>
          <w:tcPr>
            <w:tcW w:type="dxa" w:w="3686"/>
            <w:tcBorders>
              <w:left w:sz="4.79998779296875" w:val="single" w:color="000000"/>
              <w:top w:sz="4.800048828125" w:val="single" w:color="000000"/>
              <w:right w:sz="4.799926757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8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Negates a condition</w:t>
            </w:r>
          </w:p>
        </w:tc>
        <w:tc>
          <w:tcPr>
            <w:tcW w:type="dxa" w:w="3684"/>
            <w:tcBorders>
              <w:left w:sz="4.7999267578125" w:val="single" w:color="000000"/>
              <w:top w:sz="4.800048828125" w:val="single" w:color="000000"/>
              <w:right w:sz="4.800048828125" w:val="single" w:color="000000"/>
              <w:bottom w:sz="4.80004882812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114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0"/>
              </w:rPr>
              <w:t>NOT (marks &gt; 80)</w:t>
            </w:r>
          </w:p>
        </w:tc>
      </w:tr>
    </w:tbl>
    <w:p>
      <w:pPr>
        <w:autoSpaceDN w:val="0"/>
        <w:autoSpaceDE w:val="0"/>
        <w:widowControl/>
        <w:spacing w:line="206" w:lineRule="exact" w:before="21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Total dataset: 49 students (Roll No. 202-250).</w:t>
      </w:r>
    </w:p>
    <w:p>
      <w:pPr>
        <w:sectPr>
          <w:pgSz w:w="11906" w:h="16838"/>
          <w:pgMar w:top="240" w:right="240" w:bottom="22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Implementation Details</w:t>
      </w:r>
    </w:p>
    <w:p>
      <w:pPr>
        <w:autoSpaceDN w:val="0"/>
        <w:tabs>
          <w:tab w:pos="1408" w:val="left"/>
        </w:tabs>
        <w:autoSpaceDE w:val="0"/>
        <w:widowControl/>
        <w:spacing w:line="398" w:lineRule="exact" w:before="0" w:after="0"/>
        <w:ind w:left="1128" w:right="1008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The project is implemented using MongoDB and executed through the MongoDB Shell </w:t>
      </w:r>
      <w:r>
        <w:br/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(mongosh).</w:t>
      </w:r>
    </w:p>
    <w:p>
      <w:pPr>
        <w:autoSpaceDN w:val="0"/>
        <w:tabs>
          <w:tab w:pos="1408" w:val="left"/>
        </w:tabs>
        <w:autoSpaceDE w:val="0"/>
        <w:widowControl/>
        <w:spacing w:line="210" w:lineRule="exact" w:before="12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A single collection named "students" is used, with fields: rollNo, name, age, department and</w:t>
      </w:r>
    </w:p>
    <w:p>
      <w:pPr>
        <w:autoSpaceDN w:val="0"/>
        <w:autoSpaceDE w:val="0"/>
        <w:widowControl/>
        <w:spacing w:line="164" w:lineRule="exact" w:before="112" w:after="0"/>
        <w:ind w:left="140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marks.</w:t>
      </w:r>
    </w:p>
    <w:p>
      <w:pPr>
        <w:autoSpaceDN w:val="0"/>
        <w:tabs>
          <w:tab w:pos="1408" w:val="left"/>
        </w:tabs>
        <w:autoSpaceDE w:val="0"/>
        <w:widowControl/>
        <w:spacing w:line="212" w:lineRule="exact" w:before="16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insertOne() and insertMany() are used to populate the collection with 49 student records.</w:t>
      </w:r>
    </w:p>
    <w:p>
      <w:pPr>
        <w:autoSpaceDN w:val="0"/>
        <w:tabs>
          <w:tab w:pos="1408" w:val="left"/>
        </w:tabs>
        <w:autoSpaceDE w:val="0"/>
        <w:widowControl/>
        <w:spacing w:line="400" w:lineRule="exact" w:before="0" w:after="0"/>
        <w:ind w:left="1128" w:right="1008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updateOne() and updateMany() with the $set operator are used to modify existing fields </w:t>
      </w:r>
      <w:r>
        <w:br/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and add new ones (e.g. status).</w:t>
      </w:r>
    </w:p>
    <w:p>
      <w:pPr>
        <w:autoSpaceDN w:val="0"/>
        <w:tabs>
          <w:tab w:pos="1408" w:val="left"/>
        </w:tabs>
        <w:autoSpaceDE w:val="0"/>
        <w:widowControl/>
        <w:spacing w:line="212" w:lineRule="exact" w:before="116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deleteOne() and deleteMany() are used to remove individual and bulk records based on a</w:t>
      </w:r>
    </w:p>
    <w:p>
      <w:pPr>
        <w:autoSpaceDN w:val="0"/>
        <w:autoSpaceDE w:val="0"/>
        <w:widowControl/>
        <w:spacing w:line="166" w:lineRule="exact" w:before="110" w:after="0"/>
        <w:ind w:left="140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filter condition.</w:t>
      </w:r>
    </w:p>
    <w:p>
      <w:pPr>
        <w:autoSpaceDN w:val="0"/>
        <w:tabs>
          <w:tab w:pos="1408" w:val="left"/>
        </w:tabs>
        <w:autoSpaceDE w:val="0"/>
        <w:widowControl/>
        <w:spacing w:line="422" w:lineRule="exact" w:before="0" w:after="0"/>
        <w:ind w:left="1128" w:right="1008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find() is combined with comparison operators ($gt, $lt, $eq, $gte, $ne) and logical operators </w:t>
      </w:r>
      <w:r>
        <w:br/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($and, $or, $not) to retrieve specific subsets of student data.</w:t>
      </w:r>
    </w:p>
    <w:p>
      <w:pPr>
        <w:autoSpaceDN w:val="0"/>
        <w:tabs>
          <w:tab w:pos="1408" w:val="left"/>
        </w:tabs>
        <w:autoSpaceDE w:val="0"/>
        <w:widowControl/>
        <w:spacing w:line="400" w:lineRule="exact" w:before="0" w:after="0"/>
        <w:ind w:left="1128" w:right="1008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Each operation's acknowledgement object (acknowledged, matchedCount, modifiedCount, </w:t>
      </w:r>
      <w:r>
        <w:br/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deletedCount) is used to verify that it executed as intended.</w:t>
      </w:r>
    </w:p>
    <w:p>
      <w:pPr>
        <w:autoSpaceDN w:val="0"/>
        <w:autoSpaceDE w:val="0"/>
        <w:widowControl/>
        <w:spacing w:line="242" w:lineRule="exact" w:before="61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Results</w:t>
      </w:r>
    </w:p>
    <w:p>
      <w:pPr>
        <w:autoSpaceDN w:val="0"/>
        <w:autoSpaceDE w:val="0"/>
        <w:widowControl/>
        <w:spacing w:line="318" w:lineRule="exact" w:before="222" w:after="0"/>
        <w:ind w:left="1128" w:right="1128" w:firstLine="0"/>
        <w:jc w:val="both"/>
      </w:pPr>
      <w:r>
        <w:rPr>
          <w:spacing w:val="-10"/>
          <w:rFonts w:ascii="Helvetica" w:hAnsi="Helvetica" w:eastAsia="Helvetica"/>
          <w:color w:val="000000"/>
          <w:sz w:val="22"/>
        </w:rPr>
        <w:t xml:space="preserve">All CRUD operations executed successfully on the students collection. The insertOne and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insertMany operations populated the collection with 49 student records. The updateOne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operation successfully changed one student's marks, while updateMany correctly modified all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13 DS-department documents to add an "Active" status. The deleteOne operation removed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one record and deleteMany found no records matching its filter, correctly reporting a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deletedCount of 0. The query operations correctly filtered students by marks and department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using comparison and logical operators, demonstrating that MongoDB's query engine returns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>accurate, condition-based results across a realistic-sized dataset.</w:t>
      </w:r>
    </w:p>
    <w:p>
      <w:pPr>
        <w:autoSpaceDN w:val="0"/>
        <w:autoSpaceDE w:val="0"/>
        <w:widowControl/>
        <w:spacing w:line="246" w:lineRule="exact" w:before="31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Conclusion</w:t>
      </w:r>
    </w:p>
    <w:p>
      <w:pPr>
        <w:autoSpaceDN w:val="0"/>
        <w:autoSpaceDE w:val="0"/>
        <w:widowControl/>
        <w:spacing w:line="320" w:lineRule="exact" w:before="220" w:after="0"/>
        <w:ind w:left="1128" w:right="1128" w:firstLine="0"/>
        <w:jc w:val="both"/>
      </w:pPr>
      <w:r>
        <w:rPr>
          <w:spacing w:val="-10"/>
          <w:rFonts w:ascii="Helvetica" w:hAnsi="Helvetica" w:eastAsia="Helvetica"/>
          <w:color w:val="000000"/>
          <w:sz w:val="22"/>
        </w:rPr>
        <w:t xml:space="preserve">This project highlights the practical use of MongoDB as a NoSQL database for managing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structured academic data. By implementing insertion, update, deletion and a wide variety of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query operations on a students collection, the project demonstrates a solid, hands-on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understanding of MongoDB's Create, Read, Update and Delete (CRUD) capabilities as well as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its comparison and logical query operators. The approach shows how a document database </w:t>
      </w:r>
      <w:r>
        <w:br/>
      </w:r>
      <w:r>
        <w:rPr>
          <w:spacing w:val="-10"/>
          <w:rFonts w:ascii="Helvetica" w:hAnsi="Helvetica" w:eastAsia="Helvetica"/>
          <w:color w:val="000000"/>
          <w:sz w:val="22"/>
        </w:rPr>
        <w:t>can be used to store and efficiently retrieve real-world tabular data such as student records.</w:t>
      </w:r>
    </w:p>
    <w:p>
      <w:pPr>
        <w:autoSpaceDN w:val="0"/>
        <w:autoSpaceDE w:val="0"/>
        <w:widowControl/>
        <w:spacing w:line="308" w:lineRule="exact" w:before="294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Future Scope</w:t>
      </w:r>
    </w:p>
    <w:p>
      <w:pPr>
        <w:autoSpaceDN w:val="0"/>
        <w:tabs>
          <w:tab w:pos="1408" w:val="left"/>
        </w:tabs>
        <w:autoSpaceDE w:val="0"/>
        <w:widowControl/>
        <w:spacing w:line="398" w:lineRule="exact" w:before="0" w:after="0"/>
        <w:ind w:left="1128" w:right="1008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 xml:space="preserve">Use the MongoDB Aggregation Framework to compute department-wise averages, toppers </w:t>
      </w:r>
      <w:r>
        <w:br/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and rankings.</w:t>
      </w:r>
    </w:p>
    <w:p>
      <w:pPr>
        <w:autoSpaceDN w:val="0"/>
        <w:tabs>
          <w:tab w:pos="1408" w:val="left"/>
        </w:tabs>
        <w:autoSpaceDE w:val="0"/>
        <w:widowControl/>
        <w:spacing w:line="210" w:lineRule="exact" w:before="12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Add schema validation rules to enforce data types and required fields at the database level.</w:t>
      </w:r>
    </w:p>
    <w:p>
      <w:pPr>
        <w:sectPr>
          <w:pgSz w:w="11906" w:h="16838"/>
          <w:pgMar w:top="240" w:right="240" w:bottom="1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" w:type="dxa"/>
      </w:tblPr>
      <w:tblGrid>
        <w:gridCol w:w="740" w:type="dxa"/>
        <w:gridCol w:w="840" w:type="dxa"/>
        <w:gridCol w:w="940" w:type="dxa"/>
        <w:gridCol w:w="420" w:type="dxa"/>
        <w:gridCol w:w="1140" w:type="dxa"/>
        <w:gridCol w:w="920" w:type="dxa"/>
        <w:gridCol w:w="680" w:type="dxa"/>
        <w:gridCol w:w="620" w:type="dxa"/>
        <w:gridCol w:w="840" w:type="dxa"/>
        <w:gridCol w:w="1360" w:type="dxa"/>
        <w:gridCol w:w="360" w:type="dxa"/>
        <w:gridCol w:w="1440" w:type="dxa"/>
      </w:tblGrid>
      <w:tr>
        <w:trPr>
          <w:trHeight w:hRule="exact" w:val="266"/>
        </w:trPr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72" w:after="0"/>
              <w:ind w:left="0" w:right="88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•</w:t>
            </w:r>
          </w:p>
        </w:tc>
        <w:tc>
          <w:tcPr>
            <w:tcW w:type="dxa" w:w="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Create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indexes</w:t>
            </w:r>
          </w:p>
        </w:tc>
        <w:tc>
          <w:tcPr>
            <w:tcW w:type="dxa" w:w="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6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on</w:t>
            </w:r>
          </w:p>
        </w:tc>
        <w:tc>
          <w:tcPr>
            <w:tcW w:type="dxa" w:w="1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frequently</w:t>
            </w:r>
          </w:p>
        </w:tc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queried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fields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(e.g.</w:t>
            </w:r>
          </w:p>
        </w:tc>
        <w:tc>
          <w:tcPr>
            <w:tcW w:type="dxa" w:w="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marks,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department)</w:t>
            </w:r>
          </w:p>
        </w:tc>
        <w:tc>
          <w:tcPr>
            <w:tcW w:type="dxa" w:w="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to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96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improve</w:t>
            </w:r>
          </w:p>
        </w:tc>
      </w:tr>
    </w:tbl>
    <w:p>
      <w:pPr>
        <w:autoSpaceDN w:val="0"/>
        <w:autoSpaceDE w:val="0"/>
        <w:widowControl/>
        <w:spacing w:line="210" w:lineRule="exact" w:before="56" w:after="0"/>
        <w:ind w:left="140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performance.</w:t>
      </w:r>
    </w:p>
    <w:p>
      <w:pPr>
        <w:autoSpaceDN w:val="0"/>
        <w:tabs>
          <w:tab w:pos="1408" w:val="left"/>
        </w:tabs>
        <w:autoSpaceDE w:val="0"/>
        <w:widowControl/>
        <w:spacing w:line="210" w:lineRule="exact" w:before="12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Build a front-end / web dashboard (e.g. using Node.js and Express) to interact with the</w:t>
      </w:r>
    </w:p>
    <w:p>
      <w:pPr>
        <w:autoSpaceDN w:val="0"/>
        <w:autoSpaceDE w:val="0"/>
        <w:widowControl/>
        <w:spacing w:line="208" w:lineRule="exact" w:before="112" w:after="0"/>
        <w:ind w:left="140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database visually.</w:t>
      </w:r>
    </w:p>
    <w:p>
      <w:pPr>
        <w:autoSpaceDN w:val="0"/>
        <w:tabs>
          <w:tab w:pos="1408" w:val="left"/>
        </w:tabs>
        <w:autoSpaceDE w:val="0"/>
        <w:widowControl/>
        <w:spacing w:line="192" w:lineRule="exact" w:before="140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Extend the collection with additional entities such as courses, attendance and results, and</w:t>
      </w:r>
    </w:p>
    <w:p>
      <w:pPr>
        <w:autoSpaceDN w:val="0"/>
        <w:autoSpaceDE w:val="0"/>
        <w:widowControl/>
        <w:spacing w:line="208" w:lineRule="exact" w:before="128" w:after="0"/>
        <w:ind w:left="140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model relationships between them.</w:t>
      </w:r>
    </w:p>
    <w:p>
      <w:pPr>
        <w:autoSpaceDN w:val="0"/>
        <w:autoSpaceDE w:val="0"/>
        <w:widowControl/>
        <w:spacing w:line="242" w:lineRule="exact" w:before="298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2"/>
        </w:rPr>
        <w:t>References</w:t>
      </w:r>
    </w:p>
    <w:p>
      <w:pPr>
        <w:autoSpaceDN w:val="0"/>
        <w:tabs>
          <w:tab w:pos="1408" w:val="left"/>
        </w:tabs>
        <w:autoSpaceDE w:val="0"/>
        <w:widowControl/>
        <w:spacing w:line="212" w:lineRule="exact" w:before="176" w:after="0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MongoDB Official Documentation: https://www.mongodb.com/docs/</w:t>
      </w:r>
    </w:p>
    <w:p>
      <w:pPr>
        <w:autoSpaceDN w:val="0"/>
        <w:tabs>
          <w:tab w:pos="1408" w:val="left"/>
        </w:tabs>
        <w:autoSpaceDE w:val="0"/>
        <w:widowControl/>
        <w:spacing w:line="212" w:lineRule="exact" w:before="116" w:after="208"/>
        <w:ind w:left="112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4"/>
        </w:rPr>
        <w:t>•</w:t>
      </w:r>
      <w:r>
        <w:tab/>
      </w:r>
      <w:r>
        <w:rPr>
          <w:spacing w:val="-10"/>
          <w:rFonts w:ascii="Helvetica" w:hAnsi="Helvetica" w:eastAsia="Helvetica"/>
          <w:color w:val="000000"/>
          <w:sz w:val="22"/>
        </w:rPr>
        <w:t>MongoDB CRUD Operations: https://www.mongodb.com/docs/manual/crud/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" w:type="dxa"/>
      </w:tblPr>
      <w:tblGrid>
        <w:gridCol w:w="740" w:type="dxa"/>
        <w:gridCol w:w="2640" w:type="dxa"/>
        <w:gridCol w:w="3740" w:type="dxa"/>
        <w:gridCol w:w="3180" w:type="dxa"/>
      </w:tblGrid>
      <w:tr>
        <w:trPr>
          <w:trHeight w:hRule="exact" w:val="328"/>
        </w:trPr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32" w:after="0"/>
              <w:ind w:left="0" w:right="88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•</w:t>
            </w:r>
          </w:p>
        </w:tc>
        <w:tc>
          <w:tcPr>
            <w:tcW w:type="dxa" w:w="2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10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MongoDB</w:t>
            </w:r>
          </w:p>
        </w:tc>
        <w:tc>
          <w:tcPr>
            <w:tcW w:type="dxa" w:w="3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Query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562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Operators:</w:t>
            </w:r>
          </w:p>
        </w:tc>
      </w:tr>
    </w:tbl>
    <w:p>
      <w:pPr>
        <w:autoSpaceDN w:val="0"/>
        <w:autoSpaceDE w:val="0"/>
        <w:widowControl/>
        <w:spacing w:line="210" w:lineRule="exact" w:before="54" w:after="208"/>
        <w:ind w:left="140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https://www.mongodb.com/docs/manual/reference/operator/query/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" w:type="dxa"/>
      </w:tblPr>
      <w:tblGrid>
        <w:gridCol w:w="740" w:type="dxa"/>
        <w:gridCol w:w="1800" w:type="dxa"/>
        <w:gridCol w:w="2660" w:type="dxa"/>
        <w:gridCol w:w="2180" w:type="dxa"/>
        <w:gridCol w:w="2920" w:type="dxa"/>
      </w:tblGrid>
      <w:tr>
        <w:trPr>
          <w:trHeight w:hRule="exact" w:val="328"/>
        </w:trPr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32" w:after="0"/>
              <w:ind w:left="0" w:right="88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4"/>
              </w:rPr>
              <w:t>•</w:t>
            </w:r>
          </w:p>
        </w:tc>
        <w:tc>
          <w:tcPr>
            <w:tcW w:type="dxa" w:w="1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108" w:right="0" w:firstLine="0"/>
              <w:jc w:val="left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mongosh</w:t>
            </w:r>
          </w:p>
        </w:tc>
        <w:tc>
          <w:tcPr>
            <w:tcW w:type="dxa" w:w="2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(MongoDB</w:t>
            </w:r>
          </w:p>
        </w:tc>
        <w:tc>
          <w:tcPr>
            <w:tcW w:type="dxa" w:w="2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Shell)</w:t>
            </w:r>
          </w:p>
        </w:tc>
        <w:tc>
          <w:tcPr>
            <w:tcW w:type="dxa" w:w="2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562" w:firstLine="0"/>
              <w:jc w:val="right"/>
            </w:pPr>
            <w:r>
              <w:rPr>
                <w:spacing w:val="-10"/>
                <w:rFonts w:ascii="Helvetica" w:hAnsi="Helvetica" w:eastAsia="Helvetica"/>
                <w:color w:val="000000"/>
                <w:sz w:val="22"/>
              </w:rPr>
              <w:t>Documentation:</w:t>
            </w:r>
          </w:p>
        </w:tc>
      </w:tr>
    </w:tbl>
    <w:p>
      <w:pPr>
        <w:autoSpaceDN w:val="0"/>
        <w:autoSpaceDE w:val="0"/>
        <w:widowControl/>
        <w:spacing w:line="208" w:lineRule="exact" w:before="56" w:after="0"/>
        <w:ind w:left="1408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2"/>
        </w:rPr>
        <w:t>https://www.mongodb.com/docs/mongodb-shell/</w:t>
      </w:r>
    </w:p>
    <w:p>
      <w:pPr>
        <w:autoSpaceDN w:val="0"/>
        <w:autoSpaceDE w:val="0"/>
        <w:widowControl/>
        <w:spacing w:line="398" w:lineRule="exact" w:before="3544" w:after="0"/>
        <w:ind w:left="0" w:right="4580" w:firstLine="0"/>
        <w:jc w:val="right"/>
      </w:pPr>
      <w:r>
        <w:rPr>
          <w:spacing w:val="-10"/>
          <w:rFonts w:ascii="Helvetica" w:hAnsi="Helvetica" w:eastAsia="Helvetica"/>
          <w:b/>
          <w:color w:val="000000"/>
          <w:sz w:val="52"/>
        </w:rPr>
        <w:t>THANK YOU!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